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44"/>
        </w:rPr>
        <w:t>Пошаговый план переноса MAX-бота</w:t>
        <w:br/>
        <w:t>из Telegram reference</w:t>
      </w:r>
    </w:p>
    <w:p>
      <w:pPr>
        <w:jc w:val="center"/>
      </w:pPr>
      <w:r>
        <w:rPr>
          <w:b/>
          <w:sz w:val="26"/>
        </w:rPr>
        <w:t>Каждый пункт = основа отдельного Codex-промта</w:t>
      </w:r>
    </w:p>
    <w:p>
      <w:pPr>
        <w:jc w:val="center"/>
      </w:pPr>
      <w:r>
        <w:rPr>
          <w:sz w:val="22"/>
        </w:rPr>
        <w:t>Стратегия: перенос 1в1 из Telegram в MAX, без выдумывания новой UX-логики</w:t>
      </w:r>
    </w:p>
    <w:p>
      <w:pPr>
        <w:spacing w:before="240"/>
        <w:jc w:val="center"/>
      </w:pPr>
      <w:r>
        <w:rPr>
          <w:b/>
          <w:color w:val="C00000"/>
          <w:sz w:val="26"/>
        </w:rPr>
        <w:t>Главное правило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Один PR = один маленький кусок: экран, handler, service или flow.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Codex сначала открывает Telegram reference, потом меняет MAX target.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UX, тексты, кнопки, callbacks и бизнес-логика переносятся 1в1.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Любые “улучшения”, “адаптации” и “примерно похожая логика” запрещены.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Если Telegram и MAX конфликтуют — Codex не решает сам, а докладывает.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Каждый PR обязан вернуть parity table, “not ported and why”, smoke checklist и команды проверок.</w:t>
      </w:r>
    </w:p>
    <w:p>
      <w:r>
        <w:br w:type="page"/>
      </w:r>
    </w:p>
    <w:p>
      <w:pPr>
        <w:pStyle w:val="Heading1"/>
      </w:pPr>
      <w:r>
        <w:t>Как пользоваться документом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Идти сверху вниз: сначала P0, потом P1, затем P2/P3.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Каждый блок PR можно почти напрямую превращать в промт для Codex.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Нельзя объединять несколько пунктов в один PR, даже если кажется “быстрее”.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Если после PR нет parity table и smoke checklist — PR не принимать.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Если раздел не нужен для продажи, его можно временно скрыть, а не доводить до идеала.</w:t>
      </w:r>
    </w:p>
    <w:p>
      <w:pPr>
        <w:pStyle w:val="Heading1"/>
      </w:pPr>
      <w:r>
        <w:t>MVP cut line: что делать до продажи</w:t>
      </w:r>
    </w:p>
    <w:p>
      <w:pPr>
        <w:pStyle w:val="Heading2"/>
      </w:pPr>
      <w:r>
        <w:t>Сделать до показа/продажи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Booking: защита от дублей, hub, услуги/категории, даты/слоты, create payload/comment/attribution.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My bookings: active list, detail, cancellation.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Registration/menu: first-run и role-based top menu.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Public contacts/support.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YClients settings/check.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Safe diagnostics/error delivery.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Broadcast: безопасный self/all flow или временно отключить массовую рассылку.</w:t>
      </w:r>
    </w:p>
    <w:p>
      <w:pPr>
        <w:pStyle w:val="Heading2"/>
      </w:pPr>
      <w:r>
        <w:t>Можно после первого клиента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Reschedule/repeat booking.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Contacts/support editors.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Notification history polish.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Advanced segments.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Statistics/admin bookings/clients directory polish.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Feedback/recovery/repeat/birthday funnels.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Staff onboarding, loyalty/referrals, advanced dev tools.</w:t>
      </w:r>
    </w:p>
    <w:p>
      <w:pPr>
        <w:pStyle w:val="Heading2"/>
      </w:pPr>
      <w:r>
        <w:t>Можно временно скрыть/отключить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Broadcast to all/YClients audiences до safety-проверки.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Advanced segments: cancelled/by master/by service/birthday soon.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Effectiveness analytics.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Loyalty/referrals.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Developer log export/user event search.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Admin booking quick actions/search filters.</w:t>
      </w:r>
    </w:p>
    <w:p>
      <w:pPr>
        <w:pStyle w:val="Heading1"/>
      </w:pPr>
      <w:r>
        <w:t>Стандарт каждого будущего промта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TASK:</w:t>
        <w:br/>
        <w:t>[PR-XXX — название]</w:t>
        <w:br/>
        <w:br/>
        <w:t>STRICT RULE:</w:t>
        <w:br/>
        <w:t>Telegram reference → MAX parity. Не придумывать UX/логику.</w:t>
        <w:br/>
        <w:br/>
        <w:t>SOURCE OF TRUTH — Telegram reference files:</w:t>
        <w:br/>
        <w:t>- ...</w:t>
        <w:br/>
        <w:br/>
        <w:t>TARGET — MAX files:</w:t>
        <w:br/>
        <w:t>- ...</w:t>
        <w:br/>
        <w:br/>
        <w:t>PORT ONLY:</w:t>
        <w:br/>
        <w:t>- ...</w:t>
        <w:br/>
        <w:br/>
        <w:t>DO NOT:</w:t>
        <w:br/>
        <w:t>- invent UX/logic</w:t>
        <w:br/>
        <w:t>- touch unrelated flows</w:t>
        <w:br/>
        <w:t>- modify telegram_reference/</w:t>
        <w:br/>
        <w:t>- import aiogram</w:t>
        <w:br/>
        <w:br/>
        <w:t>REQUIRED OUTPUT:</w:t>
        <w:br/>
        <w:t>1. Telegram → MAX parity table</w:t>
        <w:br/>
        <w:t>2. Files changed</w:t>
        <w:br/>
        <w:t>3. Not ported and why</w:t>
        <w:br/>
        <w:t>4. Smoke checklist</w:t>
        <w:br/>
        <w:t>5. Commands run</w:t>
        <w:br/>
        <w:t>6. Risks/follow-up</w:t>
      </w:r>
    </w:p>
    <w:p>
      <w:pPr>
        <w:pStyle w:val="Heading1"/>
      </w:pPr>
      <w:r>
        <w:t>Сводная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02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Prompt title</w:t>
            </w:r>
          </w:p>
        </w:tc>
        <w:tc>
          <w:tcPr>
            <w:tcW w:type="dxa" w:w="2102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102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Smoke / acceptance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001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Booking confirm: защита от дублей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final confirm создания записи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Double tap создаёт максимум одну запись в YClients; второй tap получает friendly response; smoke: confirm 2–3 раза быстро.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002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Booking hub: первый экран записи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экран ✂️ Записаться и branch buttons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Текст/кнопки/order как Telegram; Back/Home работают; smoke: открыть запись из меню.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003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Booking services/categories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услуги/категории, empty state, pagination/back/home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Недоступные услуги скрыты; empty/error UX как Telegram; smoke: category with/without services.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004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Booking dates/slots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выбор даты/времени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Timezone филиала, прошлые/занятые слоты скрыты, stale slot friendly; smoke: today slots + old button.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005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Booking create payload/comment/attribution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YClients create payload, comment marker, local attribution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Record comment/attribution как Telegram; local attribution сохраняется; smoke: создать запись и проверить YClients comment.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006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My bookings active list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root/active list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Ownership по phone/client_id; active/past/cancelled filters; smoke: no bookings, future booking, cancelled booking.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007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My booking detail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details screen и видимость кнопок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Card text/status/date/master/services/buttons как Telegram; smoke: future/past/cancelled detail.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008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My booking cancel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cancel start/confirm/success/error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Confirmation UX и YClients cancellation как Telegram; smoke: cancel → back, cancel → confirm.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009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Registration first-run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first-run registration steps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Решить policy-first conflict; validation Russian + emojis; smoke: new user + invalid name/phone/birthdate.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010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Main menu user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menu для user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Labels/order/visible items как Telegram; no extra top-level без owner decision; smoke: открыть и нажать каждый пункт.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011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Main menu roles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top-level manager/admin/developer menus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Role matrix как Telegram; protected developer не ломается; smoke: manager/admin/developer menus.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012</w:t>
            </w:r>
          </w:p>
        </w:tc>
        <w:tc>
          <w:tcPr>
            <w:tcW w:type="dxa" w:w="2102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Safe diagnostics/error delivery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error formatting, masking, developer alert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User видит generic Russian error; developer alert masked; smoke: safe test error.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013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Contacts public screen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публичный экран контактов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Адрес/телефон/часы/map buttons как Telegram; smoke: меню → контакты → карты.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014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Support public screen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публичный экран поддержки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Text + 🆘 Написать в поддержку, no raw link: line; smoke: меню → поддержка → кнопка.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015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YClients settings status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entry/status screen интеграции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Status/masking/buttons как Telegram; smoke: empty/saved settings.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016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YClients check errors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read-only connection check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Auth/rate-limit/server/network messages masked; smoke: valid/invalid credentials.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017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Back/Home/stale callbacks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Core screens only: booking entry, contacts, support, settings, my bookings root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Back/Home/stale behavior как Telegram; smoke: screen → Back/Home → old button.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018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Unknown text vs input states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Registration input states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Invalid input получает field validation, не generic unknown; smoke: invalid name/phone/birthdate.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019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Broadcast self audience safety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One-time broadcast to self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Self-send не трогает YClients и не шлёт другим; smoke: broadcast self.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020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Broadcast all YClients audience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All-clients estimate/confirm/report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YClients source, manual ignores notification settings, blocked skip, no duplicates, report; smoke: small test audience.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021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Notification history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Recent/failed/detail screens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Fields/status/masking/navigation как Telegram; smoke: recent/failed/detail.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022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48h reminder UX/test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48h reminder test message and callbacks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Text/buttons/callbacks/history match Telegram; cancelled/deleted skipped; smoke: dev test 48h.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023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2h reminder UX/test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2h reminder test message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Text/buttons/history match Telegram; dev-test безопасен; smoke: dev test 2h.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024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Staff list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Personnel list screen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Role labels/empty/protected developer; no restaurant wording; smoke: admin/developer staff list.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025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Role assignment permissions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Assign-role flow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Manager/admin/developer can assign only allowed roles; smoke: admin tries developer, developer tries admin.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026</w:t>
            </w:r>
          </w:p>
        </w:tc>
        <w:tc>
          <w:tcPr>
            <w:tcW w:type="dxa" w:w="2102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P1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Settings hub parity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Settings root screen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Entries/order/role gates match Telegram or owner decision; smoke: settings as each role.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027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My booking reschedule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Reschedule entry and transition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Prefill/fallback/status restrictions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028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My booking repeat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Repeat from history/detail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Service/master prefill or safe fallback like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029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Contacts settings editor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Address/phone/hours/maps edit + preview/reset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Persistence, preview, reset to YClients, map links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030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Support settings editor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Username/link/description edit + preview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Username/link normalization and preview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031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Master photo settings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List/detail/upload/delete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Visual UX and validation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032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active 30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Active 30 screen + broadcast handoff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Source = YClients history; counts/handoff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033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lost 30/60/90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Lost segment screens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Periods/reasons/counts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034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no future booking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No-future-booking segment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Clients with future bookings excluded using YClients source.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035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cancelled booking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Cancelled booking segment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Cancelled/no-show definition matches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036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by master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Master picker + selected-master segment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Master list/counts use YClients and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037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by service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Service picker + selected-service segment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Service list/counts use YClients and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038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Segment birthday soon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Birthday segment + handoff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Date window/text/counts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039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Feedback after visit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Request/rating/comment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Text/buttons/admin negative alert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040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Cancellation recovery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Recovery message + skip/dedup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Future booking skip, text/button/dedup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041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Repeat visit funnel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Outgoing message + dedup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Due logic, text/button, dedup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042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Birthday funnel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Birthday automation + dedup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Due date, text/button, dedup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043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Statistics summary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Summary by period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Periods, metric names, formatting, empty/error states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044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Admin bookings today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Today list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Cards/statuses/source from YClients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045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Clients directory phone search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Phone search prompt/results/card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Normalization/masking/result limit/card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046</w:t>
            </w:r>
          </w:p>
        </w:tc>
        <w:tc>
          <w:tcPr>
            <w:tcW w:type="dxa" w:w="2102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P2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Clients directory name search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Name search prompt/results/card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Too-many-results, result selection/card match Telegram.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047</w:t>
            </w:r>
          </w:p>
        </w:tc>
        <w:tc>
          <w:tcPr>
            <w:tcW w:type="dxa" w:w="2102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P3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Loyalty/referrals decision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Только scope decision: port or hide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Owner decision documented; no placeholder UX.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048</w:t>
            </w:r>
          </w:p>
        </w:tc>
        <w:tc>
          <w:tcPr>
            <w:tcW w:type="dxa" w:w="2102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P3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Developer logs/user event search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Advanced dev tools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Only developer sees logs/search; output masked.</w:t>
            </w:r>
          </w:p>
        </w:tc>
      </w:tr>
      <w:tr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049</w:t>
            </w:r>
          </w:p>
        </w:tc>
        <w:tc>
          <w:tcPr>
            <w:tcW w:type="dxa" w:w="2102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5"/>
              </w:rPr>
              <w:t>P3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4"/>
              </w:rPr>
              <w:t>Broadcast effectiveness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Effectiveness screen only</w:t>
            </w:r>
          </w:p>
        </w:tc>
        <w:tc>
          <w:tcPr>
            <w:tcW w:type="dxa" w:w="2102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4"/>
              </w:rPr>
              <w:t>Metrics match Telegram or feature hidden.</w:t>
            </w:r>
          </w:p>
        </w:tc>
      </w:tr>
    </w:tbl>
    <w:p>
      <w:r>
        <w:br w:type="page"/>
      </w:r>
    </w:p>
    <w:p>
      <w:pPr>
        <w:pStyle w:val="Heading1"/>
      </w:pPr>
      <w:r>
        <w:t>Детальные пункты P0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Блокеры MVP. Их делаем первыми и не распыляемся на P2/P3.</w:t>
      </w:r>
    </w:p>
    <w:p>
      <w:pPr>
        <w:pStyle w:val="Heading2"/>
      </w:pPr>
      <w:r>
        <w:t>PR-001 — Booking confirm: защита от дублей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final confirm создания записи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telegram_reference/app/handlers/booking_flow.py, telegram_reference/app/core/action_locks.py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max_barbershop_bot/flows/booking.py, max_barbershop_bot/core/action_locks.py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Double tap создаёт максимум одну запись в YClients; второй tap получает friendly response; smoke: confirm 2–3 раза быстро.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PR-002 — Booking hub: первый экран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экран ✂️ Записаться и branch buttons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telegram_reference/app/handlers/booking_flow.py, telegram_reference/app/keyboards/booking.py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max_barbershop_bot/flows/booking.py, max_barbershop_bot/ui/buttons.py, max_barbershop_bot/ui/texts.py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Текст/кнопки/order как Telegram; Back/Home работают; smoke: открыть запись из меню.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PR-003 — Booking services/categories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услуги/категории, empty state, pagination/back/home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telegram_reference/app/handlers/booking_flow.py, telegram_reference/app/integrations/yclients/service.py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max_barbershop_bot/flows/booking.py, max_barbershop_bot/services/booking.py,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Недоступные услуги скрыты; empty/error UX как Telegram; smoke: category with/without services.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PR-004 — Booking dates/slots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выбор даты/времени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telegram_reference/app/handlers/booking_flow.py, telegram_reference/app/keyboards/booking.py, telegram_reference/app/services/company_time.py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max_barbershop_bot/flows/booking.py, max_barbershop_bot/services/booking.py, max_barbershop_bot/services/company_time.py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Timezone филиала, прошлые/занятые слоты скрыты, stale slot friendly; smoke: today slots + old button.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PR-005 — Booking create payload/comment/attribution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YClients create payload, comment marker, local attribution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telegram_reference/app/handlers/booking_flow.py, telegram_reference/app/services/notification_history.py, telegram_reference/YCLIENTS REST API.pdf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max_barbershop_bot/services/booking.py, max_barbershop_bot/flows/booking.py, max_barbershop_bot/repositories/platform_attribution.py, max_barbershop_bot/services/company_time.py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Record comment/attribution как Telegram; local attribution сохраняется; smoke: создать запись и проверить YClients comment.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PR-006 — My bookings active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root/active list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telegram_reference/app/handlers/my_bookings.py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max_barbershop_bot/flows/my_bookings.py, max_barbershop_bot/services/my_bookings.py,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Ownership по phone/client_id; active/past/cancelled filters; smoke: no bookings, future booking, cancelled booking.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PR-007 — My booking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details screen и видимость кнопок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telegram_reference/app/handlers/my_bookings.py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max_barbershop_bot/flows/my_bookings.py, max_barbershop_bot/services/my_bookings.py,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Card text/status/date/master/services/buttons как Telegram; smoke: future/past/cancelled detail.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PR-008 — My booking cancel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cancel start/confirm/success/error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telegram_reference/app/handlers/my_bookings.py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max_barbershop_bot/flows/my_bookings.py, max_barbershop_bot/services/my_bookings.py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Confirmation UX и YClients cancellation как Telegram; smoke: cancel → back, cancel → confirm.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PR-009 — Registration first-run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first-run registration steps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telegram_reference/app/handlers/start.py, telegram_reference/app/handlers/onboarding/registration.py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max_barbershop_bot/flows/registration.py, max_barbershop_bot/services/registration.py, max_barbershop_bot/ui/screens.py,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Решить policy-first conflict; validation Russian + emojis; smoke: new user + invalid name/phone/birthdate.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PR-010 — Main menu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menu для user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telegram_reference/app/keyboards/menu.py, telegram_reference/app/keyboards/factory.py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max_barbershop_bot/ui/buttons.py, max_barbershop_bot/ui/screens.py, max_barbershop_bot/flows/menu.py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Labels/order/visible items как Telegram; no extra top-level без owner decision; smoke: открыть и нажать каждый пункт.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PR-011 — Main menu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top-level manager/admin/developer menus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telegram_reference/app/keyboards/factory.py, telegram_reference/app/keyboards/menu.py, telegram_reference/app/core/staff_permissions.py, telegram_reference/app/handlers/dev.py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max_barbershop_bot/ui/buttons.py, max_barbershop_bot/core/permissions.py, max_barbershop_bot/flows/start.py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matrix как Telegram; protected developer не ломается; smoke: manager/admin/developer menus.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PR-012 — Safe diagnostics/error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4CC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P0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error formatting, masking, developer alert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telegram_reference/app/middlewares/error_notify.py, telegram_reference/app/core/error_monitor.py, telegram_reference/app/core/security.py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max_barbershop_bot/core/error_handler.py, max_barbershop_bot/services/diagnostics.py, max_barbershop_bot/services/developer_diagnostics.py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 видит generic Russian error; developer alert masked; smoke: safe test error.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r>
        <w:br w:type="page"/>
      </w:r>
    </w:p>
    <w:p>
      <w:pPr>
        <w:pStyle w:val="Heading1"/>
      </w:pPr>
      <w:r>
        <w:t>Детальные пункты P1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Must-have для стабильного показа клиенту и админской работы.</w:t>
      </w:r>
    </w:p>
    <w:p>
      <w:pPr>
        <w:pStyle w:val="Heading2"/>
      </w:pPr>
      <w:r>
        <w:t>PR-013 — Contacts public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публичный экран контактов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telegram_reference/app/handlers/sections.py, telegram_reference/app/services/contacts.py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max_barbershop_bot/flows/contacts.py, max_barbershop_bot/services/contacts.py,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Адрес/телефон/часы/map buttons как Telegram; smoke: меню → контакты → карты.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PR-014 — Support public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публичный экран поддержки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telegram_reference/app/handlers/sections.py, telegram_reference/app/services/support.py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max_barbershop_bot/flows/support.py, max_barbershop_bot/repositories/support_settings.py,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Text + 🆘 Написать в поддержку, no raw link: line; smoke: меню → поддержка → кнопка.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PR-015 — YClients settings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entry/status screen интеграции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telegram_reference/app/handlers/yclients_setup.py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max_barbershop_bot/flows/yclients_settings.py, max_barbershop_bot/ui/buttons.py, max_barbershop_bot/repositories/yclients_settings.py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Status/masking/buttons как Telegram; smoke: empty/saved settings.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PR-016 — YClients check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read-only connection check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telegram_reference/app/handlers/yclients_setup.py, telegram_reference/app/integrations/yclients/errors.py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max_barbershop_bot/flows/yclients_settings.py, max_barbershop_bot/services/yclients_settings.py, max_barbershop_bot/integrations/yclients/exceptions.py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Auth/rate-limit/server/network messages masked; smoke: valid/invalid credentials.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PR-017 — Back/Home/stale callbacks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Core screens only: booking entry, contacts, support, settings, my bookings root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telegram_reference/app/handlers/navigation.py, telegram_reference/app/core/navigation.py, telegram_reference/app/middlewares/callback_safety.py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max_barbershop_bot/services/navigation.py, max_barbershop_bot/core/state.py, max_barbershop_bot/flows/menu.py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Back/Home/stale behavior как Telegram; smoke: screen → Back/Home → old button.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PR-018 — Unknown text vs input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Registration input states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telegram_reference/app/handlers/fallback.py, telegram_reference/app/handlers/onboarding/registration.py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max_barbershop_bot/flows/fallback.py, max_barbershop_bot/flows/registration.py, max_barbershop_bot/core/router.py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Invalid input получает field validation, не generic unknown; smoke: invalid name/phone/birthdate.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PR-019 — Broadcast self audience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One-time broadcast to self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telegram_reference/app/handlers/notifications.py, telegram_reference/app/services/broadcast_sender.py, telegram_reference/tests/integration/test_one_time_broadcast_yclients_audiences.py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max_barbershop_bot/flows/broadcasts.py, max_barbershop_bot/services/broadcasts.py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Self-send не трогает YClients и не шлёт другим; smoke: broadcast self.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PR-020 — Broadcast all YClients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All-clients estimate/confirm/report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telegram_reference/app/handlers/notifications.py, telegram_reference/app/services/broadcast_sender.py, telegram_reference/tests/integration/test_one_time_broadcast_yclients_audiences.py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max_barbershop_bot/flows/broadcasts.py, max_barbershop_bot/services/omnichannel_broadcasts.py, max_barbershop_bot/repositories/omnichannel_broadcasts.py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YClients source, manual ignores notification settings, blocked skip, no duplicates, report; smoke: small test audience.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PR-021 — Notification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Recent/failed/detail screens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telegram_reference/app/handlers/notifications.py, telegram_reference/app/services/notification_history.py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max_barbershop_bot/flows/notification_history.py, max_barbershop_bot/repositories/notification_history.py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Fields/status/masking/navigation как Telegram; smoke: recent/failed/detail.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PR-022 — 48h reminder UX/test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48h reminder test message and callbacks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telegram_reference/app/handlers/booking_reminders.py, telegram_reference/app/services/booking_reminders.py,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max_barbershop_bot/flows/broadcasts.py, max_barbershop_bot/services/reminders.py, max_barbershop_bot/services/notifications.py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Text/buttons/callbacks/history match Telegram; cancelled/deleted skipped; smoke: dev test 48h.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PR-023 — 2h reminder UX/test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2h reminder test message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telegram_reference/app/services/booking_reminders.py,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max_barbershop_bot/flows/broadcasts.py, max_barbershop_bot/services/reminders.py, max_barbershop_bot/services/notifications.py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Text/buttons/history match Telegram; dev-test безопасен; smoke: dev test 2h.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PR-024 — Staff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Personnel list screen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telegram_reference/app/handlers/staff/personnel.py, telegram_reference/app/keyboards/staff.py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max_barbershop_bot/flows/staff.py, max_barbershop_bot/repositories/staff_roles.py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Role labels/empty/protected developer; no restaurant wording; smoke: admin/developer staff list.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PR-025 — Role assignment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Assign-role flow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telegram_reference/app/handlers/staff/personnel.py, telegram_reference/app/core/staff_permissions.py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max_barbershop_bot/flows/staff.py, max_barbershop_bot/core/permissions.py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Manager/admin/developer can assign only allowed roles; smoke: admin tries developer, developer tries admin.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PR-026 — Settings hub parity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CE5CD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P1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Settings root screen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telegram_reference/app/handlers/sections.py, telegram_reference/app/handlers/master_photos_settings.py,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max_barbershop_bot/flows/settings.py, max_barbershop_bot/ui/buttons.py, max_barbershop_bot/ui/texts.py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Entries/order/role gates match Telegram or owner decision; smoke: settings as each role.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r>
        <w:br w:type="page"/>
      </w:r>
    </w:p>
    <w:p>
      <w:pPr>
        <w:pStyle w:val="Heading1"/>
      </w:pPr>
      <w:r>
        <w:t>Детальные пункты P2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Можно делать после стабилизации MVP или после первого клиента.</w:t>
      </w:r>
    </w:p>
    <w:p>
      <w:pPr>
        <w:pStyle w:val="Heading2"/>
      </w:pPr>
      <w:r>
        <w:t>PR-027 — My booking reschedule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Reschedule entry and transition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telegram_reference/app/handlers/my_bookings.py, telegram_reference/app/handlers/booking_flow.py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max_barbershop_bot/flows/my_bookings.py, max_barbershop_bot/flows/booking.py, max_barbershop_bot/services/my_bookings.py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Prefill/fallback/status restrictions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PR-028 — My booking repeat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Repeat from history/detail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telegram_reference/app/handlers/my_bookings.py, telegram_reference/app/handlers/booking_flow.py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max_barbershop_bot/flows/my_bookings.py, max_barbershop_bot/flows/booking.py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Service/master prefill or safe fallback like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PR-029 — Contacts settings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Address/phone/hours/maps edit + preview/reset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telegram_reference/app/handlers/master_photos_settings.py, telegram_reference/app/repositories/contacts_override.py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max_barbershop_bot/flows/settings.py, max_barbershop_bot/services/contacts.py, max_barbershop_bot/repositories/settings.py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Persistence, preview, reset to YClients, map links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PR-030 — Support settings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Username/link/description edit + preview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telegram_reference/app/handlers/master_photos_settings.py, telegram_reference/app/repositories/support_settings.py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max_barbershop_bot/flows/settings.py, max_barbershop_bot/repositories/support_settings.py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Username/link normalization and preview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PR-031 — Master photo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List/detail/upload/delete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telegram_reference/app/handlers/master_photos_settings.py, telegram_reference/app/repositories/master_photos.py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max_barbershop_bot/flows/master_photos.py, max_barbershop_bot/services/master_photos.py, max_barbershop_bot/ui/buttons.py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Visual UX and validation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PR-032 — Segment active 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Active 30 screen + broadcast handoff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max_barbershop_bot/services/client_segments.py, max_barbershop_bot/flows/broadcasts.py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Source = YClients history; counts/handoff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PR-033 — Segment lost 30/60/90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Lost segment screens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telegram_reference/app/services/lost_clients.py,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max_barbershop_bot/flows/lost_clients.py, max_barbershop_bot/services/lost_clients.py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Periods/reasons/counts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PR-034 — Segment no future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No-future-booking segment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Clients with future bookings excluded using YClients source.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PR-035 — Segment cancelled 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Cancelled booking segment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Cancelled/no-show definition matches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PR-036 — Segment by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Master picker + selected-master segment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Master list/counts use YClients and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PR-037 — Segment by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picker + selected-service segment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telegram_reference/app/handlers/notifications.py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Service list/counts use YClients and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PR-038 — Segment birthday soon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Birthday segment + handoff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telegram_reference/app/services/client_segments.py, telegram_reference/app/services/birthday_funnel.py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max_barbershop_bot/flows/client_segments.py, max_barbershop_bot/services/client_segments.py, max_barbershop_bot/services/birthday_funnel.py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Date window/text/counts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PR-039 — Feedback after visit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Request/rating/comment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telegram_reference/app/handlers/feedback.py, telegram_reference/app/services/post_visit_feedback.py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max_barbershop_bot/flows/feedback.py, max_barbershop_bot/services/feedback.py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Text/buttons/admin negative alert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PR-040 — Cancellation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Recovery message + skip/dedup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telegram_reference/app/services/cancellation_recovery.py, telegram_reference/app/services/cancellation_recovery_sender.py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max_barbershop_bot/services/cancellation_recovery.py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Future booking skip, text/button/dedup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PR-041 — Repeat visit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Outgoing message + dedup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telegram_reference/app/services/repeat_visit.py, telegram_reference/app/repositories/repeat_visit_events.py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max_barbershop_bot/services/repeat_visit.py, max_barbershop_bot/repositories/repeat_visit_events.py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Due logic, text/button, dedup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PR-042 — Birthday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Birthday automation + dedup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telegram_reference/app/services/birthday_funnel.py, telegram_reference/app/repositories/birthday_funnel_events.py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max_barbershop_bot/services/birthday_funnel.py, max_barbershop_bot/repositories/birthday_funnel_events.py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Due date, text/button, dedup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PR-043 — Statistics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Summary by period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telegram_reference/app/handlers/statistics.py, telegram_reference/app/services/statistics.py, telegram_reference/app/keyboards/statistics.py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max_barbershop_bot/flows/statistics.py, max_barbershop_bot/services/statistics.py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Periods, metric names, formatting, empty/error states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PR-044 — Admin bookings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Today list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telegram_reference/app/handlers/admin_bookings.py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max_barbershop_bot/flows/admin_bookings.py, max_barbershop_bot/services/admin_bookings.py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Cards/statuses/source from YClients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PR-045 — Clients directory phone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Phone search prompt/results/card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telegram_reference/app/handlers/clients_directory.py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max_barbershop_bot/flows/clients_directory.py, max_barbershop_bot/integrations/yclients/service.py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Normalization/masking/result limit/card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PR-046 — Clients directory name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FFF2CC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P2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Name search prompt/results/card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telegram_reference/app/handlers/clients_directory.py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max_barbershop_bot/flows/clients_directory.py, max_barbershop_bot/integrations/yclients/service.py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Too-many-results, result selection/card match Telegram.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r>
        <w:br w:type="page"/>
      </w:r>
    </w:p>
    <w:p>
      <w:pPr>
        <w:pStyle w:val="Heading1"/>
      </w:pPr>
      <w:r>
        <w:t>Детальные пункты P3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Низкий приоритет: решение “портировать или скрыть”.</w:t>
      </w:r>
    </w:p>
    <w:p>
      <w:pPr>
        <w:pStyle w:val="Heading2"/>
      </w:pPr>
      <w:r>
        <w:t>PR-047 — Loyalty/referrals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P3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Только scope decision: port or hide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telegram_reference/app/handlers/loyalty_mvp.py, telegram_reference/app/handlers/loyalty/, telegram_reference/app/services/loyalty_mvp.py, telegram_reference/app/repositories/referrals.py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Decide after owner answer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Owner decision documented; no placeholder UX.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PR-048 — Developer logs/user event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P3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Advanced dev tools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telegram_reference/app/handlers/dev.py, telegram_reference/app/handlers/system.py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max_barbershop_bot/services/developer_diagnostics.py, max_barbershop_bot/flows/settings.py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Only developer sees logs/search; output masked.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2"/>
      </w:pPr>
      <w:r>
        <w:t>PR-049 — Broadcast effectiveness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Priority</w:t>
            </w:r>
          </w:p>
        </w:tc>
        <w:tc>
          <w:tcPr>
            <w:tcW w:type="dxa" w:w="5256"/>
            <w:shd w:fill="D9EAD3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P3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Scope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Effectiveness screen only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Telegram source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telegram_reference/app/handlers/notifications.py, telegram_reference/app/services/effectiveness.py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MAX target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max_barbershop_bot/flows/broadcasts.py, max_barbershop_bot/services/broadcasts.py</w:t>
            </w:r>
          </w:p>
        </w:tc>
      </w:tr>
      <w:tr>
        <w:tc>
          <w:tcPr>
            <w:tcW w:type="dxa" w:w="525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6"/>
              </w:rPr>
              <w:t>Acceptance / smoke</w:t>
            </w:r>
          </w:p>
        </w:tc>
        <w:tc>
          <w:tcPr>
            <w:tcW w:type="dxa" w:w="5256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6"/>
              </w:rPr>
              <w:t>Metrics match Telegram or feature hidden.</w:t>
            </w:r>
          </w:p>
        </w:tc>
      </w:tr>
    </w:tbl>
    <w:p>
      <w:pPr>
        <w:spacing w:before="100" w:after="20"/>
      </w:pPr>
      <w:r>
        <w:rPr>
          <w:b/>
          <w:color w:val="1F4E79"/>
          <w:sz w:val="20"/>
        </w:rPr>
        <w:t>Жёсткие правила для промта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Перед кодом открыть Telegram source и выписать Telegram → MAX parity table.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Перенести только указанный scope. Ничего вне target-файлов без объяснения.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Не менять UX, тексты и callback-flow по своему вкусу.</w:t>
      </w:r>
    </w:p>
    <w:p>
      <w:pPr>
        <w:spacing w:after="24"/>
        <w:ind w:left="432" w:hanging="144"/>
      </w:pPr>
      <w:r>
        <w:rPr>
          <w:b/>
        </w:rPr>
        <w:t xml:space="preserve">• </w:t>
      </w:r>
      <w:r>
        <w:t>В отчёте обязательно: not ported and why, smoke checklist, commands run.</w:t>
      </w:r>
    </w:p>
    <w:p>
      <w:pPr>
        <w:spacing w:before="100" w:after="20"/>
      </w:pPr>
      <w:r>
        <w:rPr>
          <w:b/>
          <w:color w:val="1F4E79"/>
          <w:sz w:val="20"/>
        </w:rPr>
        <w:t>Базовый Do NOT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Do NOT invent UX. Do NOT rewrite unrelated flows. Do NOT modify telegram_reference/. Do NOT import aiogram. Do NOT create placeholders.</w:t>
      </w:r>
    </w:p>
    <w:p>
      <w:pPr>
        <w:pStyle w:val="Heading1"/>
      </w:pPr>
      <w:r>
        <w:t>Следующие 10 промтов — рекомендуемый порядок старта</w:t>
      </w:r>
    </w:p>
    <w:p>
      <w:pPr>
        <w:pStyle w:val="Heading1"/>
      </w:pPr>
      <w:r>
        <w:t>Конфликты: нельзя решать молча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1. Policy-first registration in MAX vs Telegram contact-first registration. Нужно решение владельца.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2. Reply keyboard in Telegram vs inline buttons in MAX. Нужно определить, достаточно ли labels/order parity.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3. Top-level 👥 Мастера in MAX user menu. В Telegram parity это не подтверждено.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4. YClients/notification history top-level placement. В Telegram часть разделов может быть внутри settings/notifications.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5. Support/map URL buttons. Если MAX URL buttons не поддерживает, нужно описать platform limitation.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6. Broadcast delivery priority Telegram/MAX. Нужен owner decision, если omnichannel логика отличается.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7. Local DB audience vs YClients audience. Для клиентских сегментов и массовых рассылок source of truth должен быть YClients.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8. Loyalty/referrals. Есть в Telegram reference, но неочевидно, нужно ли для первого MAX MVP.</w:t>
      </w:r>
    </w:p>
    <w:p>
      <w:pPr>
        <w:spacing w:after="24"/>
        <w:ind w:left="216" w:hanging="144"/>
      </w:pPr>
      <w:r>
        <w:rPr>
          <w:b/>
        </w:rPr>
        <w:t xml:space="preserve">• </w:t>
      </w:r>
      <w:r>
        <w:t>9. GIF/video broadcast support. Не обещать parity без проверки MAX transport.</w:t>
      </w:r>
    </w:p>
    <w:p>
      <w:pPr>
        <w:pStyle w:val="Heading1"/>
      </w:pPr>
      <w:r>
        <w:t>Проверки после каждого PR</w:t>
      </w:r>
    </w:p>
    <w:p>
      <w:pPr>
        <w:spacing w:before="20" w:after="60"/>
        <w:ind w:left="259"/>
      </w:pPr>
      <w:r>
        <w:rPr>
          <w:rFonts w:ascii="Courier New" w:hAnsi="Courier New" w:eastAsia="Courier New"/>
          <w:sz w:val="16"/>
        </w:rPr>
        <w:t>python -m compileall max_barbershop_bot</w:t>
        <w:br/>
        <w:t>rg "from aiogram|import aiogram" max_barbershop_bot || true</w:t>
        <w:br/>
        <w:t>rg "TODO|pass|placeholder|заглуш|not implemented|unknown command|Я пока не знаю" max_barbershop_bot telegram_reference docs || true</w:t>
        <w:br/>
        <w:t>rg "Рассылка|Мои записи|Сегменты|Уведомления|Тест уведомлений|Диагностика|Клиенты|Персонал|Настройки|YClients" max_barbershop_bot telegram_reference docs || true</w:t>
        <w:br/>
        <w:t>git diff --check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MAX ↔ Telegram parity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Пошаговый план переноса MAX-бота из Telegram reference</dc:title>
  <dc:subject>Telegram → MAX parity prompts backlog</dc:subject>
  <dc:creator>ChatGPT</dc:creator>
  <cp:keywords>MAX bot, Telegram reference, Codex prompts, parity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